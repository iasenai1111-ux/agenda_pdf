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manual de publicação do PDF para Agenda</w:t>
      </w:r>
    </w:p>
    <w:p>
      <w:pPr>
        <w:pStyle w:val="Subtitle"/>
      </w:pPr>
      <w:r>
        <w:t>Baixar ou clonar o projeto e publicar sua própria cópia no GitHub Pages</w:t>
      </w:r>
    </w:p>
    <w:p>
      <w:r>
        <w:rPr>
          <w:b w:val="0"/>
        </w:rPr>
        <w:t>Este guia acompanha a pessoa desde a cópia dos arquivos até a conexão com o Google Agenda. Todos os procedimentos são feitos com cliques no navegador ou no GitHub Desktop, sem terminal. Inclui atualização e republicação após configurar o ID do Google.</w:t>
      </w:r>
    </w:p>
    <w:p>
      <w:r>
        <w:rPr>
          <w:b w:val="0"/>
        </w:rPr>
        <w:t>Referência de interface e procedimentos conferida em 29 de outubro de 2026. Alguns nomes de menus podem aparecer em inglês.</w:t>
      </w:r>
    </w:p>
    <w:p>
      <w:pPr>
        <w:pStyle w:val="Heading2"/>
      </w:pPr>
      <w:r>
        <w:t>O que você precisa</w:t>
      </w:r>
    </w:p>
    <w:p>
      <w:r>
        <w:rPr>
          <w:b w:val="0"/>
        </w:rPr>
        <w:t>Uma conta no GitHub, uma conta Google e um navegador. Para o caminho com clonagem, instale também o GitHub Desktop pelo site oficial. O GitHub Actions fará a instalação das dependências, os testes e a compilação na nuvem.</w:t>
      </w:r>
    </w:p>
    <w:p>
      <w:r>
        <w:t xml:space="preserve">Projeto que será copiado </w:t>
      </w:r>
      <w:hyperlink r:id="rId9">
        <w:r>
          <w:rPr>
            <w:color w:val="174EA6"/>
          </w:rPr>
          <w:t>https://github.com/iasenai1111-ux/agenda_pdf</w:t>
        </w:r>
      </w:hyperlink>
    </w:p>
    <w:p>
      <w:pPr>
        <w:pStyle w:val="Heading2"/>
      </w:pPr>
      <w:r>
        <w:t>Escolha somente um caminho para copiar</w:t>
      </w:r>
    </w:p>
    <w:p>
      <w:r>
        <w:rPr>
          <w:b w:val="0"/>
        </w:rPr>
        <w:t>Caminho A — Fork: copia o projeto diretamente para sua conta. É o caminho com menos etapas; comece abaixo e depois vá à página 4.</w:t>
      </w:r>
    </w:p>
    <w:p>
      <w:r>
        <w:rPr>
          <w:b w:val="0"/>
        </w:rPr>
        <w:t>Caminho B — Download ZIP: baixa os arquivos e permite enviá-los a um repositório novo. Siga a página 2 e depois a página 4.</w:t>
      </w:r>
    </w:p>
    <w:p>
      <w:r>
        <w:rPr>
          <w:b w:val="0"/>
        </w:rPr>
        <w:t>Caminho C — Clonar: cria uma cópia local com GitHub Desktop. Siga a página 3 e depois a página 4.</w:t>
      </w:r>
    </w:p>
    <w:p>
      <w:pPr>
        <w:pStyle w:val="Heading2"/>
      </w:pPr>
      <w:r>
        <w:t>Caminho A para criar um Fork</w:t>
      </w:r>
    </w:p>
    <w:p>
      <w:r>
        <w:rPr>
          <w:b/>
        </w:rPr>
        <w:t xml:space="preserve">1. </w:t>
      </w:r>
      <w:r>
        <w:t>Entre no GitHub e abra o projeto indicado acima.</w:t>
      </w:r>
    </w:p>
    <w:p>
      <w:r>
        <w:rPr>
          <w:b/>
        </w:rPr>
        <w:t xml:space="preserve">2. </w:t>
      </w:r>
      <w:r>
        <w:t>Clique em Fork e depois em Create a new fork, se essa opção aparecer.</w:t>
      </w:r>
    </w:p>
    <w:p>
      <w:r>
        <w:rPr>
          <w:b/>
        </w:rPr>
        <w:t xml:space="preserve">3. </w:t>
      </w:r>
      <w:r>
        <w:t>Em Owner, selecione sua conta. Em Repository name, use agenda_pdf ou outro nome de sua preferência.</w:t>
      </w:r>
    </w:p>
    <w:p>
      <w:r>
        <w:rPr>
          <w:b/>
        </w:rPr>
        <w:t xml:space="preserve">4. </w:t>
      </w:r>
      <w:r>
        <w:t>Clique em Create fork. Aguarde abrir o repositório na sua conta e confirme que a pasta .github existe.</w:t>
      </w:r>
    </w:p>
    <w:p>
      <w:r>
        <w:rPr>
          <w:b/>
        </w:rPr>
        <w:t>Nos exemplos seguintes, substitua SEU-USUARIO pelo seu login do GitHub e SEU-REPOSITORIO pelo nome da sua cópia. Não cole esses marcadores literalmente.</w:t>
      </w:r>
    </w:p>
    <w:p>
      <w:r>
        <w:br w:type="page"/>
      </w:r>
    </w:p>
    <w:p>
      <w:pPr>
        <w:pStyle w:val="Heading1"/>
      </w:pPr>
      <w:r>
        <w:t>Baixar e enviar os arquivos pelo navegador</w:t>
      </w:r>
    </w:p>
    <w:p>
      <w:pPr>
        <w:pStyle w:val="Heading2"/>
      </w:pPr>
      <w:r>
        <w:t>Caminho B para usar Download ZIP</w:t>
      </w:r>
    </w:p>
    <w:p>
      <w:r>
        <w:rPr>
          <w:b/>
        </w:rPr>
        <w:t xml:space="preserve">1. </w:t>
      </w:r>
      <w:r>
        <w:t>Abra o repositório de origem. Clique no botão verde Code e escolha Download ZIP.</w:t>
      </w:r>
    </w:p>
    <w:p>
      <w:r>
        <w:rPr>
          <w:b/>
        </w:rPr>
        <w:t xml:space="preserve">2. </w:t>
      </w:r>
      <w:r>
        <w:t>No computador, clique com o botão direito no arquivo ZIP e selecione Extrair tudo. Abra a pasta extraída até encontrar package.json e src.</w:t>
      </w:r>
    </w:p>
    <w:p>
      <w:r>
        <w:rPr>
          <w:b/>
        </w:rPr>
        <w:t xml:space="preserve">3. </w:t>
      </w:r>
      <w:r>
        <w:t>No GitHub, clique no botão + no alto e em New repository. Escolha sua conta e um nome, por exemplo agenda_pdf.</w:t>
      </w:r>
    </w:p>
    <w:p>
      <w:r>
        <w:rPr>
          <w:b/>
        </w:rPr>
        <w:t xml:space="preserve">4. </w:t>
      </w:r>
      <w:r>
        <w:t>Marque Public. Para esta cópia, deixe desmarcada a criação de README, .gitignore e licença, pois os arquivos já vêm do projeto. Clique em Create repository.</w:t>
      </w:r>
    </w:p>
    <w:p>
      <w:r>
        <w:rPr>
          <w:b/>
        </w:rPr>
        <w:t xml:space="preserve">5. </w:t>
      </w:r>
      <w:r>
        <w:t>Na página do repositório vazio, clique em uploading an existing file. Se ele já tiver arquivos, use Add file → Upload files.</w:t>
      </w:r>
    </w:p>
    <w:p>
      <w:r>
        <w:rPr>
          <w:b/>
        </w:rPr>
        <w:t xml:space="preserve">6. </w:t>
      </w:r>
      <w:r>
        <w:t>Arraste o conteúdo de dentro da pasta extraída para a área de envio. Não arraste a pasta que envolve todo o projeto nem envie apenas o ZIP.</w:t>
      </w:r>
    </w:p>
    <w:p>
      <w:r>
        <w:rPr>
          <w:b/>
        </w:rPr>
        <w:t xml:space="preserve">7. </w:t>
      </w:r>
      <w:r>
        <w:t>Confirme a presença de src, public, tests, .github, package.json, package-lock.json, index.html, vite.config.ts e tsconfig.json. Preserve também os demais arquivos de configuração da origem.</w:t>
      </w:r>
    </w:p>
    <w:p>
      <w:r>
        <w:rPr>
          <w:b/>
        </w:rPr>
        <w:t xml:space="preserve">8. </w:t>
      </w:r>
      <w:r>
        <w:t>No campo de mensagem, escreva “Adicionar aplicativo PDF para Agenda”. Clique em Commit changes para salvar na branch main.</w:t>
      </w:r>
    </w:p>
    <w:p>
      <w:pPr>
        <w:pStyle w:val="Heading2"/>
      </w:pPr>
      <w:r>
        <w:t>Conferência importante da pasta do workflow</w:t>
      </w:r>
    </w:p>
    <w:p>
      <w:r>
        <w:rPr>
          <w:b w:val="0"/>
        </w:rPr>
        <w:t>No repositório, abra .github → workflows → deploy.yml. Esse arquivo contém a publicação automática. Se a pasta ficou oculta no computador, habilite a exibição de arquivos ocultos e repita o envio dessa pasta.</w:t>
      </w:r>
    </w:p>
    <w:p>
      <w:r>
        <w:rPr>
          <w:b w:val="0"/>
        </w:rPr>
        <w:t>Se o navegador não incluir a pasta .github, use Add file → Create new file. No nome, digite .github/workflows/deploy.yml. Copie o conteúdo do mesmo arquivo no repositório de origem, cole no editor e confirme em Commit changes.</w:t>
      </w:r>
    </w:p>
    <w:p>
      <w:r>
        <w:rPr>
          <w:b w:val="0"/>
        </w:rPr>
        <w:t>Não envie node_modules, dist, .npm-cache, arquivos .env com credenciais ou a pasta .git de outro repositório. O arquivo .env.example pode permanecer como modelo.</w:t>
      </w:r>
    </w:p>
    <w:p>
      <w:pPr>
        <w:pStyle w:val="Heading2"/>
      </w:pPr>
      <w:r>
        <w:t>Resultado esperado</w:t>
      </w:r>
    </w:p>
    <w:p>
      <w:r>
        <w:rPr>
          <w:b w:val="0"/>
        </w:rPr>
        <w:t>A aba Code mostra os arquivos na raiz e a branch main. A existência do código no GitHub ainda não significa que o site foi publicado. A ativação do Pages vem na página 4.</w:t>
      </w:r>
    </w:p>
    <w:p>
      <w:r>
        <w:br w:type="page"/>
      </w:r>
    </w:p>
    <w:p>
      <w:pPr>
        <w:pStyle w:val="Heading1"/>
      </w:pPr>
      <w:r>
        <w:t>Clonar pelo GitHub Desktop</w:t>
      </w:r>
    </w:p>
    <w:p>
      <w:pPr>
        <w:pStyle w:val="Heading2"/>
      </w:pPr>
      <w:r>
        <w:t>Caminho C para trabalhar com uma cópia local</w:t>
      </w:r>
    </w:p>
    <w:p>
      <w:r>
        <w:t xml:space="preserve">Instalador oficial </w:t>
      </w:r>
      <w:hyperlink r:id="rId10">
        <w:r>
          <w:rPr>
            <w:color w:val="174EA6"/>
          </w:rPr>
          <w:t>https://desktop.github.com/</w:t>
        </w:r>
      </w:hyperlink>
    </w:p>
    <w:p>
      <w:r>
        <w:rPr>
          <w:b w:val="0"/>
        </w:rPr>
        <w:t>Clonar significa baixar os arquivos junto com o histórico e a ligação com o repositório remoto. Para ter uma cópia em sua conta, faça primeiro o Fork descrito na página 1 e clone o seu Fork.</w:t>
      </w:r>
    </w:p>
    <w:p>
      <w:r>
        <w:rPr>
          <w:b/>
        </w:rPr>
        <w:t xml:space="preserve">1. </w:t>
      </w:r>
      <w:r>
        <w:t>Instale e abra o GitHub Desktop. Entre com a mesma conta GitHub usada para criar sua cópia.</w:t>
      </w:r>
    </w:p>
    <w:p>
      <w:r>
        <w:rPr>
          <w:b/>
        </w:rPr>
        <w:t xml:space="preserve">2. </w:t>
      </w:r>
      <w:r>
        <w:t>No navegador, abra o seu repositório, clique em Code → Open with GitHub Desktop e autorize a abertura do aplicativo.</w:t>
      </w:r>
    </w:p>
    <w:p>
      <w:r>
        <w:rPr>
          <w:b/>
        </w:rPr>
        <w:t xml:space="preserve">3. </w:t>
      </w:r>
      <w:r>
        <w:t>Escolha a pasta local em Local path e clique em Clone. Se preferir, no Desktop use File → Clone repository, selecione sua cópia e clique em Clone.</w:t>
      </w:r>
    </w:p>
    <w:p>
      <w:r>
        <w:rPr>
          <w:b/>
        </w:rPr>
        <w:t xml:space="preserve">4. </w:t>
      </w:r>
      <w:r>
        <w:t>Use Repository → Show in Explorer para abrir a pasta. Confirme que package.json, src e .github estão na raiz.</w:t>
      </w:r>
    </w:p>
    <w:p>
      <w:r>
        <w:rPr>
          <w:b/>
        </w:rPr>
        <w:t xml:space="preserve">5. </w:t>
      </w:r>
      <w:r>
        <w:t>A clonagem não publica o site. Continue na página 4 para ativar o GitHub Pages.</w:t>
      </w:r>
    </w:p>
    <w:p>
      <w:pPr>
        <w:pStyle w:val="Heading2"/>
      </w:pPr>
      <w:r>
        <w:t>Alternativa para um repositório independente</w:t>
      </w:r>
    </w:p>
    <w:p>
      <w:r>
        <w:rPr>
          <w:b w:val="0"/>
        </w:rPr>
        <w:t>Se não quiser um Fork, baixe e extraia o ZIP. No GitHub Desktop, use File → New repository. Informe o nome, escolha uma pasta local e crie o repositório. Abra essa pasta no Explorer e copie para dentro dela os arquivos extraídos, incluindo .github.</w:t>
      </w:r>
    </w:p>
    <w:p>
      <w:r>
        <w:rPr>
          <w:b/>
        </w:rPr>
        <w:t xml:space="preserve">1. </w:t>
      </w:r>
      <w:r>
        <w:t>Volte ao Desktop. Em Changes, confira a lista de arquivos adicionados. Preserve o .gitignore do projeto.</w:t>
      </w:r>
    </w:p>
    <w:p>
      <w:r>
        <w:rPr>
          <w:b/>
        </w:rPr>
        <w:t xml:space="preserve">2. </w:t>
      </w:r>
      <w:r>
        <w:t>Preencha Summary com “Adicionar PDF para Agenda” e clique em Commit to main. Se a branch tiver outro nome, renomeie para main pelo menu Branch antes da publicação.</w:t>
      </w:r>
    </w:p>
    <w:p>
      <w:r>
        <w:rPr>
          <w:b/>
        </w:rPr>
        <w:t xml:space="preserve">3. </w:t>
      </w:r>
      <w:r>
        <w:t>Clique em Publish repository. Escolha sua conta e o nome desejado. Desmarque Keep this code private para usar um repositório público e confirme em Publish repository.</w:t>
      </w:r>
    </w:p>
    <w:p>
      <w:r>
        <w:rPr>
          <w:b w:val="0"/>
        </w:rPr>
        <w:t>Não copie a pasta .git de outra clonagem para o novo repositório. O Desktop mantém a própria pasta de histórico.</w:t>
      </w:r>
    </w:p>
    <w:p>
      <w:pPr>
        <w:pStyle w:val="Heading2"/>
      </w:pPr>
      <w:r>
        <w:t>Resultado esperado</w:t>
      </w:r>
    </w:p>
    <w:p>
      <w:r>
        <w:rPr>
          <w:b w:val="0"/>
        </w:rPr>
        <w:t>No Desktop, Repository → View on GitHub abre o repositório na sua conta com todos os arquivos. As próximas configurações serão feitas nesse repositório e no Google Cloud.</w:t>
      </w:r>
    </w:p>
    <w:p>
      <w:r>
        <w:br w:type="page"/>
      </w:r>
    </w:p>
    <w:p>
      <w:pPr>
        <w:pStyle w:val="Heading1"/>
      </w:pPr>
      <w:r>
        <w:t>Ativar e publicar no GitHub Pages</w:t>
      </w:r>
    </w:p>
    <w:p>
      <w:r>
        <w:rPr>
          <w:b w:val="0"/>
        </w:rPr>
        <w:t>Este projeto usa React e Vite. O workflow já incluído transforma o código em arquivos de produção e publica a pasta dist. Escolha GitHub Actions como fonte de publicação.</w:t>
      </w:r>
    </w:p>
    <w:p>
      <w:r>
        <w:rPr>
          <w:b/>
        </w:rPr>
        <w:t xml:space="preserve">1. </w:t>
      </w:r>
      <w:r>
        <w:t>No seu repositório, abra Settings. No menu esquerdo, procure Pages.</w:t>
      </w:r>
    </w:p>
    <w:p>
      <w:r>
        <w:rPr>
          <w:b/>
        </w:rPr>
        <w:t xml:space="preserve">2. </w:t>
      </w:r>
      <w:r>
        <w:t>Em Build and deployment → Source, selecione GitHub Actions. Essa etapa é obrigatória para evitar o erro “There isn’t a GitHub Pages site here”.</w:t>
      </w:r>
    </w:p>
    <w:p>
      <w:r>
        <w:rPr>
          <w:b/>
        </w:rPr>
        <w:t xml:space="preserve">3. </w:t>
      </w:r>
      <w:r>
        <w:t>Abra a aba Actions. Se for um Fork e aparecer um pedido para habilitar workflows, confirme a habilitação.</w:t>
      </w:r>
    </w:p>
    <w:p>
      <w:r>
        <w:rPr>
          <w:b/>
        </w:rPr>
        <w:t xml:space="preserve">4. </w:t>
      </w:r>
      <w:r>
        <w:t>No menu dos workflows, escolha Publicar no GitHub Pages.</w:t>
      </w:r>
    </w:p>
    <w:p>
      <w:r>
        <w:rPr>
          <w:b/>
        </w:rPr>
        <w:t xml:space="preserve">5. </w:t>
      </w:r>
      <w:r>
        <w:t>Clique em Run workflow, selecione main e confirme no botão Run workflow. Não crie outro workflow sugerido pelo GitHub, pois deploy.yml já existe.</w:t>
      </w:r>
    </w:p>
    <w:p>
      <w:r>
        <w:rPr>
          <w:b/>
        </w:rPr>
        <w:t xml:space="preserve">6. </w:t>
      </w:r>
      <w:r>
        <w:t>Abra a execução mais recente. Aguarde build e deploy ficarem verdes. Se estiver amarelo ou em andamento, a publicação ainda não terminou.</w:t>
      </w:r>
    </w:p>
    <w:p>
      <w:r>
        <w:rPr>
          <w:b/>
        </w:rPr>
        <w:t xml:space="preserve">7. </w:t>
      </w:r>
      <w:r>
        <w:t>Volte a Settings → Pages e abra o endereço em Visit site. Ele também aparece no ambiente github-pages ou na etapa de deploy.</w:t>
      </w:r>
    </w:p>
    <w:p>
      <w:pPr>
        <w:pStyle w:val="Heading2"/>
      </w:pPr>
      <w:r>
        <w:t>Como fica o endereço</w:t>
      </w:r>
    </w:p>
    <w:p>
      <w:r>
        <w:rPr>
          <w:rFonts w:ascii="Consolas" w:hAnsi="Consolas"/>
          <w:sz w:val="20"/>
        </w:rPr>
        <w:t>https://SEU-USUARIO.github.io/SEU-REPOSITORIO/</w:t>
      </w:r>
    </w:p>
    <w:p>
      <w:r>
        <w:rPr>
          <w:b w:val="0"/>
        </w:rPr>
        <w:t>Exemplo desta instalação:</w:t>
      </w:r>
    </w:p>
    <w:p>
      <w:r>
        <w:t xml:space="preserve">Aplicativo publicado </w:t>
      </w:r>
      <w:hyperlink r:id="rId11">
        <w:r>
          <w:rPr>
            <w:color w:val="174EA6"/>
          </w:rPr>
          <w:t>https://iasenai1111-ux.github.io/agenda_pdf/</w:t>
        </w:r>
      </w:hyperlink>
    </w:p>
    <w:p>
      <w:r>
        <w:rPr>
          <w:b w:val="0"/>
        </w:rPr>
        <w:t>Nesta fase, a leitura de PDF e o download .ics já podem ser usados. Para o botão Conectar Google Agenda funcionar, continue com a configuração OAuth da próxima página.</w:t>
      </w:r>
    </w:p>
    <w:p>
      <w:pPr>
        <w:pStyle w:val="Heading2"/>
      </w:pPr>
      <w:r>
        <w:t>Se a primeira execução falhar</w:t>
      </w:r>
    </w:p>
    <w:p>
      <w:r>
        <w:rPr>
          <w:b w:val="0"/>
        </w:rPr>
        <w:t>Abra a execução vermelha e a etapa que falhou. Se aparecer “Get Pages site failed” ou “Not Found” em configure-pages, confirme novamente Settings → Pages → Source → GitHub Actions e execute Run workflow outra vez.</w:t>
      </w:r>
    </w:p>
    <w:p>
      <w:r>
        <w:rPr>
          <w:b w:val="0"/>
        </w:rPr>
        <w:t>O site configurado neste guia é o GitHub Pages. Um endereço terminado em chatgpt.site pertence a outra hospedagem e tem configurações separadas.</w:t>
      </w:r>
    </w:p>
    <w:p>
      <w:r>
        <w:br w:type="page"/>
      </w:r>
    </w:p>
    <w:p>
      <w:pPr>
        <w:pStyle w:val="Heading1"/>
      </w:pPr>
      <w:r>
        <w:t>Criar o acesso ao Google Agenda</w:t>
      </w:r>
    </w:p>
    <w:p>
      <w:r>
        <w:t xml:space="preserve">Console do Google Cloud </w:t>
      </w:r>
      <w:hyperlink r:id="rId12">
        <w:r>
          <w:rPr>
            <w:color w:val="174EA6"/>
          </w:rPr>
          <w:t>https://console.cloud.google.com/</w:t>
        </w:r>
      </w:hyperlink>
    </w:p>
    <w:p>
      <w:r>
        <w:rPr>
          <w:b/>
        </w:rPr>
        <w:t xml:space="preserve">1. </w:t>
      </w:r>
      <w:r>
        <w:t>No seletor de projetos, crie um projeto como PDF para Agenda ou selecione um projeto seu. Mantenha esse mesmo projeto selecionado durante toda a configuração.</w:t>
      </w:r>
    </w:p>
    <w:p>
      <w:r>
        <w:rPr>
          <w:b/>
        </w:rPr>
        <w:t xml:space="preserve">2. </w:t>
      </w:r>
      <w:r>
        <w:t>Abra APIs e serviços → Biblioteca. Pesquise Google Calendar API, abra o resultado e clique em Ativar. Se aparecer Gerenciar ou Desabilitar API, ela já está ativada.</w:t>
      </w:r>
    </w:p>
    <w:p>
      <w:r>
        <w:rPr>
          <w:b/>
        </w:rPr>
        <w:t xml:space="preserve">3. </w:t>
      </w:r>
      <w:r>
        <w:t>Abra Tela de permissão OAuth para acessar Google Auth Platform. Se aparecer Começar, preencha nome do app, e-mail de suporte e e-mail de contato. Se a plataforma já estiver configurada, revise esses dados em Branding.</w:t>
      </w:r>
    </w:p>
    <w:p>
      <w:r>
        <w:rPr>
          <w:b/>
        </w:rPr>
        <w:t xml:space="preserve">4. </w:t>
      </w:r>
      <w:r>
        <w:t>Em Público-alvo, use Externo para contas Google comuns. Enquanto o aplicativo estiver em Teste, adicione em Usuários de teste o e-mail que vai se conectar. Adicione também os demais usuários autorizados a testar.</w:t>
      </w:r>
    </w:p>
    <w:p>
      <w:r>
        <w:rPr>
          <w:b/>
        </w:rPr>
        <w:t xml:space="preserve">5. </w:t>
      </w:r>
      <w:r>
        <w:t>Em Clientes, clique em Criar cliente. Escolha Aplicativo da Web e dê um nome, por exemplo PDF para Agenda.</w:t>
      </w:r>
    </w:p>
    <w:p>
      <w:r>
        <w:rPr>
          <w:b/>
        </w:rPr>
        <w:t xml:space="preserve">6. </w:t>
      </w:r>
      <w:r>
        <w:t>Em Origens JavaScript autorizadas, clique em Adicionar URI e informe o domínio do seu GitHub Pages, como no modelo abaixo.</w:t>
      </w:r>
    </w:p>
    <w:p>
      <w:r>
        <w:rPr>
          <w:rFonts w:ascii="Consolas" w:hAnsi="Consolas"/>
          <w:sz w:val="20"/>
        </w:rPr>
        <w:t>https://SEU-USUARIO.github.io</w:t>
      </w:r>
    </w:p>
    <w:p>
      <w:r>
        <w:rPr>
          <w:b w:val="0"/>
        </w:rPr>
        <w:t>Exemplo desta instalação: https://iasenai1111-ux.github.io. Não acrescente /agenda_pdf/ ou o nome do repositório. Se você colou em URIs de redirecionamento autorizados, remova de lá e coloque em Origens JavaScript autorizadas.</w:t>
      </w:r>
    </w:p>
    <w:p>
      <w:r>
        <w:rPr>
          <w:b/>
        </w:rPr>
        <w:t xml:space="preserve">7. </w:t>
      </w:r>
      <w:r>
        <w:t>Deixe URIs de redirecionamento autorizados vazio para este aplicativo e salve ou crie o cliente.</w:t>
      </w:r>
    </w:p>
    <w:p>
      <w:r>
        <w:rPr>
          <w:b/>
        </w:rPr>
        <w:t xml:space="preserve">8. </w:t>
      </w:r>
      <w:r>
        <w:t>Copie o ID do cliente, que termina em .apps.googleusercontent.com. O ID identifica o aplicativo; a chave secreta do cliente não é utilizada por este projeto.</w:t>
      </w:r>
    </w:p>
    <w:p>
      <w:pPr>
        <w:pStyle w:val="Heading2"/>
      </w:pPr>
      <w:r>
        <w:t>Custos e acesso de outras pessoas</w:t>
      </w:r>
    </w:p>
    <w:p>
      <w:r>
        <w:rPr>
          <w:b w:val="0"/>
        </w:rPr>
        <w:t>O uso padrão da Calendar API está disponível sem custo adicional, dentro dos limites do Google. Este app não precisa de máquina virtual Compute Engine. Avalie as regras vigentes antes de planejar uso em grande escala.</w:t>
      </w:r>
    </w:p>
    <w:p>
      <w:r>
        <w:rPr>
          <w:b w:val="0"/>
        </w:rPr>
        <w:t>O site pode estar público e o OAuth continuar em Teste. Para liberar o login além dos usuários de teste, configure o público de produção e cumpra os requisitos de verificação que o Google apresentar.</w:t>
      </w:r>
    </w:p>
    <w:p>
      <w:r>
        <w:br w:type="page"/>
      </w:r>
    </w:p>
    <w:p>
      <w:pPr>
        <w:pStyle w:val="Heading1"/>
      </w:pPr>
      <w:r>
        <w:t>Salvar o ID e republicar manualmente</w:t>
      </w:r>
    </w:p>
    <w:p>
      <w:r>
        <w:rPr>
          <w:b w:val="0"/>
        </w:rPr>
        <w:t>Nesta etapa você usa o ID do cliente OAuth criado no Google. Não use API key, senha da conta ou Client Secret.</w:t>
      </w:r>
    </w:p>
    <w:p>
      <w:pPr>
        <w:pStyle w:val="Heading2"/>
      </w:pPr>
      <w:r>
        <w:t>Adicionar a variável no GitHub</w:t>
      </w:r>
    </w:p>
    <w:p>
      <w:r>
        <w:rPr>
          <w:b/>
        </w:rPr>
        <w:t xml:space="preserve">1. </w:t>
      </w:r>
      <w:r>
        <w:t>No seu repositório, abra Settings → Secrets and variables → Actions.</w:t>
      </w:r>
    </w:p>
    <w:p>
      <w:r>
        <w:rPr>
          <w:b/>
        </w:rPr>
        <w:t xml:space="preserve">2. </w:t>
      </w:r>
      <w:r>
        <w:t>Selecione a aba Variables. Clique em New repository variable.</w:t>
      </w:r>
    </w:p>
    <w:p>
      <w:r>
        <w:rPr>
          <w:b/>
        </w:rPr>
        <w:t xml:space="preserve">3. </w:t>
      </w:r>
      <w:r>
        <w:t>No campo Name, escreva exatamente VITE_GOOGLE_CLIENT_ID. No campo Value, cole o ID completo que termina em .apps.googleusercontent.com.</w:t>
      </w:r>
    </w:p>
    <w:p>
      <w:r>
        <w:rPr>
          <w:b/>
        </w:rPr>
        <w:t xml:space="preserve">4. </w:t>
      </w:r>
      <w:r>
        <w:t>Clique em Add variable. Se ela já existir, abra a edição pelo ícone de lápis, substitua o valor e salve.</w:t>
      </w:r>
    </w:p>
    <w:p>
      <w:pPr>
        <w:pStyle w:val="Heading2"/>
      </w:pPr>
      <w:r>
        <w:t>Publicar novamente depois de salvar</w:t>
      </w:r>
    </w:p>
    <w:p>
      <w:r>
        <w:rPr>
          <w:b/>
        </w:rPr>
        <w:t xml:space="preserve">1. </w:t>
      </w:r>
      <w:r>
        <w:t>Abra Actions → Publicar no GitHub Pages.</w:t>
      </w:r>
    </w:p>
    <w:p>
      <w:r>
        <w:rPr>
          <w:b/>
        </w:rPr>
        <w:t xml:space="preserve">2. </w:t>
      </w:r>
      <w:r>
        <w:t>Clique em Run workflow. Escolha a branch main e confirme em Run workflow.</w:t>
      </w:r>
    </w:p>
    <w:p>
      <w:r>
        <w:rPr>
          <w:b/>
        </w:rPr>
        <w:t xml:space="preserve">3. </w:t>
      </w:r>
      <w:r>
        <w:t>Abra a nova execução e aguarde os dois trabalhos, build e deploy, terminarem em verde.</w:t>
      </w:r>
    </w:p>
    <w:p>
      <w:r>
        <w:rPr>
          <w:b/>
        </w:rPr>
        <w:t xml:space="preserve">4. </w:t>
      </w:r>
      <w:r>
        <w:t>Abra o seu site e pressione Ctrl + F5 para atualizar os arquivos carregados no navegador.</w:t>
      </w:r>
    </w:p>
    <w:p>
      <w:r>
        <w:rPr>
          <w:b/>
        </w:rPr>
        <w:t xml:space="preserve">5. </w:t>
      </w:r>
      <w:r>
        <w:t>Clique em Conectar Google Agenda. Selecione uma conta cadastrada nos usuários de teste e confira as permissões solicitadas.</w:t>
      </w:r>
    </w:p>
    <w:p>
      <w:r>
        <w:rPr>
          <w:b/>
        </w:rPr>
        <w:t xml:space="preserve">6. </w:t>
      </w:r>
      <w:r>
        <w:t>Use um PDF seu, revise as datas e selecione os compromissos desejados antes de enviá-los. O exemplo inicial também gera eventos reais se for enviado.</w:t>
      </w:r>
    </w:p>
    <w:p>
      <w:pPr>
        <w:pStyle w:val="Heading2"/>
      </w:pPr>
      <w:r>
        <w:t>Por que é preciso republicar</w:t>
      </w:r>
    </w:p>
    <w:p>
      <w:r>
        <w:rPr>
          <w:b w:val="0"/>
        </w:rPr>
        <w:t>A variável VITE_GOOGLE_CLIENT_ID é lida durante a compilação. Salvar ou alterar a variável no GitHub não atualiza o site que já está no ar. A nova execução gera os arquivos com o ID e substitui a versão publicada.</w:t>
      </w:r>
    </w:p>
    <w:p>
      <w:r>
        <w:rPr>
          <w:b w:val="0"/>
        </w:rPr>
        <w:t>O workflow também define VITE_REPO_URL automaticamente para o seu repositório. Você não precisa criar essa segunda variável para o deploy pelo GitHub Actions.</w:t>
      </w:r>
    </w:p>
    <w:p>
      <w:pPr>
        <w:pStyle w:val="Heading2"/>
      </w:pPr>
      <w:r>
        <w:t>Conferência final</w:t>
      </w:r>
    </w:p>
    <w:p>
      <w:r>
        <w:rPr>
          <w:b w:val="0"/>
        </w:rPr>
        <w:t>A variável aparece em Variables, a execução mais recente está verde, o site abre e o login mostra o aplicativo esperado. Alterações de origem no Google podem levar algum tempo para entrar em vigor.</w:t>
      </w:r>
    </w:p>
    <w:p>
      <w:r>
        <w:br w:type="page"/>
      </w:r>
    </w:p>
    <w:p>
      <w:pPr>
        <w:pStyle w:val="Heading1"/>
      </w:pPr>
      <w:r>
        <w:t>Atualizar o aplicativo e repetir a publicação</w:t>
      </w:r>
    </w:p>
    <w:p>
      <w:pPr>
        <w:pStyle w:val="Heading2"/>
      </w:pPr>
      <w:r>
        <w:t>Atualizar pelo navegador</w:t>
      </w:r>
    </w:p>
    <w:p>
      <w:r>
        <w:rPr>
          <w:b/>
        </w:rPr>
        <w:t xml:space="preserve">1. </w:t>
      </w:r>
      <w:r>
        <w:t>Abra o arquivo que deseja alterar no seu repositório e clique no lápis para editar. Para adicionar ou substituir arquivos, use Add file → Upload files e preserve os caminhos das pastas.</w:t>
      </w:r>
    </w:p>
    <w:p>
      <w:r>
        <w:rPr>
          <w:b/>
        </w:rPr>
        <w:t xml:space="preserve">2. </w:t>
      </w:r>
      <w:r>
        <w:t>Revise a mudança e clique em Commit changes. Grave na main, ou faça a revisão e incorpore a alteração à main quando usar outra branch.</w:t>
      </w:r>
    </w:p>
    <w:p>
      <w:r>
        <w:rPr>
          <w:b/>
        </w:rPr>
        <w:t xml:space="preserve">3. </w:t>
      </w:r>
      <w:r>
        <w:t>O envio de alterações para main inicia automaticamente o workflow deste projeto. Abra Actions e aguarde o resultado verde.</w:t>
      </w:r>
    </w:p>
    <w:p>
      <w:r>
        <w:rPr>
          <w:b/>
        </w:rPr>
        <w:t xml:space="preserve">4. </w:t>
      </w:r>
      <w:r>
        <w:t>Abra o site e atualize com Ctrl + F5. Se mudou somente a variável do Google, use Run workflow, pois não houve alteração de código para disparar a publicação.</w:t>
      </w:r>
    </w:p>
    <w:p>
      <w:pPr>
        <w:pStyle w:val="Heading2"/>
      </w:pPr>
      <w:r>
        <w:t>Atualizar uma cópia com GitHub Desktop</w:t>
      </w:r>
    </w:p>
    <w:p>
      <w:r>
        <w:rPr>
          <w:b/>
        </w:rPr>
        <w:t xml:space="preserve">1. </w:t>
      </w:r>
      <w:r>
        <w:t>Abra o repositório correto no Desktop e use Fetch origin. Se aparecer Pull origin, clique para baixar mudanças remotas antes de editar.</w:t>
      </w:r>
    </w:p>
    <w:p>
      <w:r>
        <w:rPr>
          <w:b/>
        </w:rPr>
        <w:t xml:space="preserve">2. </w:t>
      </w:r>
      <w:r>
        <w:t>Edite os arquivos na pasta local. Volte a Changes, confira o que mudou, escreva um Summary e clique em Commit to main.</w:t>
      </w:r>
    </w:p>
    <w:p>
      <w:r>
        <w:rPr>
          <w:b/>
        </w:rPr>
        <w:t xml:space="preserve">3. </w:t>
      </w:r>
      <w:r>
        <w:t>Clique em Push origin. Um commit apenas local não chega ao GitHub. Depois do envio, acompanhe Actions no navegador.</w:t>
      </w:r>
    </w:p>
    <w:p>
      <w:r>
        <w:rPr>
          <w:b w:val="0"/>
        </w:rPr>
        <w:t>Se você usa um Fork, pode usar Sync fork no GitHub para receber atualizações da origem. Confira eventuais conflitos e preserve suas configurações antes de confirmar a atualização.</w:t>
      </w:r>
    </w:p>
    <w:p>
      <w:pPr>
        <w:pStyle w:val="Heading2"/>
      </w:pPr>
      <w:r>
        <w:t>O que foi feito nesta instalação após adicionar o ID</w:t>
      </w:r>
    </w:p>
    <w:p>
      <w:r>
        <w:rPr>
          <w:b w:val="0"/>
        </w:rPr>
        <w:t>Depois que a variável foi salva, foi confirmada a existência de VITE_GOOGLE_CLIENT_ID no repositório. Em seguida, foi iniciada uma nova execução de deploy.yml na branch main. A instalação de dependências, os testes, a verificação TypeScript, a compilação e o deploy terminaram com sucesso.</w:t>
      </w:r>
    </w:p>
    <w:p>
      <w:r>
        <w:rPr>
          <w:b w:val="0"/>
        </w:rPr>
        <w:t>Por fim, o endereço público respondeu HTTP 200 e o arquivo JavaScript publicado foi conferido para verificar que continha o ID configurado. O valor não foi exibido. Essa conferência técnica não substitui o teste do login com a conta do usuário.</w:t>
      </w:r>
    </w:p>
    <w:p>
      <w:r>
        <w:rPr>
          <w:b w:val="0"/>
        </w:rPr>
        <w:t>Para repetir manualmente o mesmo resultado, use a página 6: Actions → Publicar no GitHub Pages → Run workflow → main → Run workflow. Não foi necessário editar src/config.ts nem colocar uma chave secreta no código.</w:t>
      </w:r>
    </w:p>
    <w:p>
      <w:r>
        <w:br w:type="page"/>
      </w:r>
    </w:p>
    <w:p>
      <w:pPr>
        <w:pStyle w:val="Heading1"/>
      </w:pPr>
      <w:r>
        <w:t>Resolver problemas e consultar referências</w:t>
      </w:r>
    </w:p>
    <w:p>
      <w:pPr>
        <w:pStyle w:val="Heading2"/>
      </w:pPr>
      <w:r>
        <w:t>O site mostra 404</w:t>
      </w:r>
    </w:p>
    <w:p>
      <w:r>
        <w:rPr>
          <w:b w:val="0"/>
        </w:rPr>
        <w:t>Confira se você abriu o domínio e o nome corretos do repositório. Em Settings → Pages, a fonte deve ser GitHub Actions. Verifique se a execução mais recente terminou com build e deploy verdes. Se necessário, execute Run workflow e atualize a página após a conclusão.</w:t>
      </w:r>
    </w:p>
    <w:p>
      <w:pPr>
        <w:pStyle w:val="Heading2"/>
      </w:pPr>
      <w:r>
        <w:t>O app informa que falta o ID do Google</w:t>
      </w:r>
    </w:p>
    <w:p>
      <w:r>
        <w:rPr>
          <w:b w:val="0"/>
        </w:rPr>
        <w:t>Confirme a variável na aba Variables, com o nome exato VITE_GOOGLE_CLIENT_ID. Cole o ID completo, salve e rode uma nova publicação. Criar a variável em Secrets não atende ao workflow atual, que usa vars.VITE_GOOGLE_CLIENT_ID.</w:t>
      </w:r>
    </w:p>
    <w:p>
      <w:pPr>
        <w:pStyle w:val="Heading2"/>
      </w:pPr>
      <w:r>
        <w:t>O Google mostra origin_mismatch</w:t>
      </w:r>
    </w:p>
    <w:p>
      <w:r>
        <w:rPr>
          <w:b w:val="0"/>
        </w:rPr>
        <w:t>No cliente OAuth, confira Origens JavaScript autorizadas. Para GitHub Pages, use https://SEU-USUARIO.github.io sem o nome do repositório. Salve e aguarde a atualização. Abrir outra hospedagem exige autorizar também o domínio correspondente.</w:t>
      </w:r>
    </w:p>
    <w:p>
      <w:pPr>
        <w:pStyle w:val="Heading2"/>
      </w:pPr>
      <w:r>
        <w:t>O Google mostra access_denied ou bloqueia o acesso</w:t>
      </w:r>
    </w:p>
    <w:p>
      <w:r>
        <w:rPr>
          <w:b w:val="0"/>
        </w:rPr>
        <w:t>Confira se a conta escolhida foi adicionada em Público-alvo → Usuários de teste, no mesmo projeto do cliente OAuth. Contas de escola ou empresa podem ter restrições do administrador. Leia o erro completo antes de alterar a configuração.</w:t>
      </w:r>
    </w:p>
    <w:p>
      <w:pPr>
        <w:pStyle w:val="Heading2"/>
      </w:pPr>
      <w:r>
        <w:t>O PDF não traz datas ou o login não funciona no navegador interno</w:t>
      </w:r>
    </w:p>
    <w:p>
      <w:r>
        <w:rPr>
          <w:b w:val="0"/>
        </w:rPr>
        <w:t>PDFs digitalizados como imagem podem precisar de OCR; este fluxo principal lê a camada de texto. É possível colar o texto ou avaliar a versão Apps Script disponível no app. Para problemas com login em navegador embutido, abra o endereço diretamente no Chrome ou Edge. Sem conexão Google, use Baixar .ics e importe o arquivo na sua agenda.</w:t>
      </w:r>
    </w:p>
    <w:p>
      <w:pPr>
        <w:pStyle w:val="Heading2"/>
      </w:pPr>
      <w:r>
        <w:t>Referências oficiais</w:t>
      </w:r>
    </w:p>
    <w:p>
      <w:r>
        <w:t xml:space="preserve">Publicação com GitHub Actions </w:t>
      </w:r>
      <w:hyperlink r:id="rId13">
        <w:r>
          <w:rPr>
            <w:color w:val="174EA6"/>
          </w:rPr>
          <w:t>https://docs.github.com/en/pages/getting-started-with-github-pages/using-custom-workflows-with-github-pages</w:t>
        </w:r>
      </w:hyperlink>
    </w:p>
    <w:p>
      <w:r>
        <w:t xml:space="preserve">Copiar e clonar com GitHub Desktop </w:t>
      </w:r>
      <w:hyperlink r:id="rId14">
        <w:r>
          <w:rPr>
            <w:color w:val="174EA6"/>
          </w:rPr>
          <w:t>https://docs.github.com/en/desktop/overview/creating-your-first-repository-using-github-desktop</w:t>
        </w:r>
      </w:hyperlink>
    </w:p>
    <w:p>
      <w:r>
        <w:t xml:space="preserve">Credenciais OAuth do Google </w:t>
      </w:r>
      <w:hyperlink r:id="rId15">
        <w:r>
          <w:rPr>
            <w:color w:val="174EA6"/>
          </w:rPr>
          <w:t>https://developers.google.com/workspace/guides/create-credentials</w:t>
        </w:r>
      </w:hyperlink>
    </w:p>
    <w:p>
      <w:r>
        <w:t xml:space="preserve">Limites e custos da Calendar API </w:t>
      </w:r>
      <w:hyperlink r:id="rId16">
        <w:r>
          <w:rPr>
            <w:color w:val="174EA6"/>
          </w:rPr>
          <w:t>https://developers.google.com/workspace/calendar/api/guides/quota</w:t>
        </w:r>
      </w:hyperlink>
    </w:p>
    <w:sectPr w:rsidR="00FC693F" w:rsidRPr="0006063C" w:rsidSect="00034616">
      <w:footerReference w:type="default" r:id="rId17"/>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PDF para Agenda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asenai1111-ux/agenda_pdf" TargetMode="External"/><Relationship Id="rId10" Type="http://schemas.openxmlformats.org/officeDocument/2006/relationships/hyperlink" Target="https://desktop.github.com/" TargetMode="External"/><Relationship Id="rId11" Type="http://schemas.openxmlformats.org/officeDocument/2006/relationships/hyperlink" Target="https://iasenai1111-ux.github.io/agenda_pdf/" TargetMode="External"/><Relationship Id="rId12" Type="http://schemas.openxmlformats.org/officeDocument/2006/relationships/hyperlink" Target="https://console.cloud.google.com/" TargetMode="External"/><Relationship Id="rId13" Type="http://schemas.openxmlformats.org/officeDocument/2006/relationships/hyperlink" Target="https://docs.github.com/en/pages/getting-started-with-github-pages/using-custom-workflows-with-github-pages" TargetMode="External"/><Relationship Id="rId14" Type="http://schemas.openxmlformats.org/officeDocument/2006/relationships/hyperlink" Target="https://docs.github.com/en/desktop/overview/creating-your-first-repository-using-github-desktop" TargetMode="External"/><Relationship Id="rId15" Type="http://schemas.openxmlformats.org/officeDocument/2006/relationships/hyperlink" Target="https://developers.google.com/workspace/guides/create-credentials" TargetMode="External"/><Relationship Id="rId16" Type="http://schemas.openxmlformats.org/officeDocument/2006/relationships/hyperlink" Target="https://developers.google.com/workspace/calendar/api/guides/quota"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manual de publicação do PDF para Agenda</dc:title>
  <dc:subject>GitHub Pages e Google Agenda sem terminal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